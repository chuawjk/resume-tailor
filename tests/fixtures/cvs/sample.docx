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john.doe@example.com | +1 555-0100</w:t>
      </w:r>
    </w:p>
    <w:p>
      <w:r>
        <w:t>EDUCATION</w:t>
      </w:r>
    </w:p>
    <w:p>
      <w:r>
        <w:t>BSc Computer Science, State University, 2018</w:t>
      </w:r>
    </w:p>
    <w:p>
      <w:r>
        <w:t>EXPERIENCE</w:t>
      </w:r>
    </w:p>
    <w:p>
      <w:r>
        <w:t>Software Engineer, Acme Corp (2018-2023)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